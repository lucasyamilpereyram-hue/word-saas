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Plantilla en blanco. Inserta variables desde Plugins → Variables (MVP).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